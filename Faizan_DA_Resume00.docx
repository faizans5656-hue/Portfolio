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1D085" w14:textId="77777777" w:rsidR="009128EE" w:rsidRDefault="00000000">
      <w:pPr>
        <w:pStyle w:val="Title"/>
      </w:pPr>
      <w:r>
        <w:t>Faizan Shaikh</w:t>
      </w:r>
    </w:p>
    <w:p w14:paraId="25095383" w14:textId="77777777" w:rsidR="009128EE" w:rsidRDefault="00000000">
      <w:r>
        <w:t>📞 9313047802, 9537682957 | 📧 faizan5656@gmail.com</w:t>
      </w:r>
      <w:r>
        <w:br/>
        <w:t>🔗 LinkedIn: https://www.linkedin.com/in/faizan-shaikh-7057b0363</w:t>
      </w:r>
    </w:p>
    <w:p w14:paraId="71D59038" w14:textId="77777777" w:rsidR="009128EE" w:rsidRDefault="00000000">
      <w:pPr>
        <w:pStyle w:val="Heading2"/>
      </w:pPr>
      <w:r>
        <w:t>Professional Summary</w:t>
      </w:r>
    </w:p>
    <w:p w14:paraId="4019EABE" w14:textId="55011202" w:rsidR="0005326B" w:rsidRDefault="0005326B" w:rsidP="0005326B">
      <w:pPr>
        <w:pStyle w:val="Heading2"/>
        <w:jc w:val="both"/>
        <w:rPr>
          <w:rFonts w:asciiTheme="minorHAnsi" w:eastAsiaTheme="minorEastAsia" w:hAnsiTheme="minorHAnsi" w:cstheme="minorBidi"/>
          <w:b w:val="0"/>
          <w:bCs w:val="0"/>
          <w:color w:val="auto"/>
          <w:sz w:val="22"/>
          <w:szCs w:val="22"/>
        </w:rPr>
      </w:pPr>
      <w:r w:rsidRPr="0005326B">
        <w:rPr>
          <w:rFonts w:asciiTheme="minorHAnsi" w:eastAsiaTheme="minorEastAsia" w:hAnsiTheme="minorHAnsi" w:cstheme="minorBidi"/>
          <w:b w:val="0"/>
          <w:bCs w:val="0"/>
          <w:color w:val="auto"/>
          <w:sz w:val="22"/>
          <w:szCs w:val="22"/>
        </w:rPr>
        <w:t>Motivated and detail-oriented individual with a strong foundation in data analysis, problem-solving, and critical thinking. Skilled in working with data, identifying patterns, and deriving meaningful insights. Experienced with tools such as Python, SQL, and Excel, along with visualization libraries and techniques. Quick to learn, adaptable, and capable of working independently or as part of a team. Committed to continuous learning and delivering high-quality results in every task</w:t>
      </w:r>
      <w:r w:rsidR="00394D55">
        <w:rPr>
          <w:rFonts w:asciiTheme="minorHAnsi" w:eastAsiaTheme="minorEastAsia" w:hAnsiTheme="minorHAnsi" w:cstheme="minorBidi"/>
          <w:b w:val="0"/>
          <w:bCs w:val="0"/>
          <w:color w:val="auto"/>
          <w:sz w:val="22"/>
          <w:szCs w:val="22"/>
        </w:rPr>
        <w:t>.</w:t>
      </w:r>
    </w:p>
    <w:p w14:paraId="18B7C7E3" w14:textId="2471E2E3" w:rsidR="009128EE" w:rsidRDefault="00000000">
      <w:pPr>
        <w:pStyle w:val="Heading2"/>
      </w:pPr>
      <w:r>
        <w:t>Technical Skills</w:t>
      </w:r>
    </w:p>
    <w:p w14:paraId="5D7C1658" w14:textId="77777777" w:rsidR="009128EE" w:rsidRDefault="00000000" w:rsidP="004C754E">
      <w:pPr>
        <w:jc w:val="both"/>
      </w:pPr>
      <w:r>
        <w:t>Languages: Python, SQL (PostgreSQL), Java, C/C++, JavaScript, HTML, CSS, R</w:t>
      </w:r>
    </w:p>
    <w:p w14:paraId="7C7227B9" w14:textId="77777777" w:rsidR="009128EE" w:rsidRDefault="00000000" w:rsidP="004C754E">
      <w:pPr>
        <w:jc w:val="both"/>
      </w:pPr>
      <w:r>
        <w:t>Libraries/Tools: Pandas, NumPy, Matplotlib, Seaborn, Scikit-learn</w:t>
      </w:r>
    </w:p>
    <w:p w14:paraId="426AEAC7" w14:textId="35E55C95" w:rsidR="009128EE" w:rsidRDefault="00000000" w:rsidP="004C754E">
      <w:pPr>
        <w:jc w:val="both"/>
      </w:pPr>
      <w:r>
        <w:t>Tools:</w:t>
      </w:r>
      <w:r w:rsidR="00814CE9">
        <w:t xml:space="preserve"> PowerBi,</w:t>
      </w:r>
      <w:r w:rsidR="00023284">
        <w:t xml:space="preserve"> </w:t>
      </w:r>
      <w:r w:rsidR="00814CE9">
        <w:t>Snowflake, Amazon Azure,</w:t>
      </w:r>
      <w:r>
        <w:t xml:space="preserve"> VS Code,  Google Colab, Jupyter Notebook</w:t>
      </w:r>
    </w:p>
    <w:p w14:paraId="1ABDB6D4" w14:textId="77777777" w:rsidR="009128EE" w:rsidRDefault="00000000" w:rsidP="004C754E">
      <w:pPr>
        <w:jc w:val="both"/>
      </w:pPr>
      <w:r>
        <w:t>Languages Spoken: English, Hindi, Gujarati</w:t>
      </w:r>
    </w:p>
    <w:p w14:paraId="7B1B9105" w14:textId="77777777" w:rsidR="009128EE" w:rsidRDefault="00000000">
      <w:pPr>
        <w:pStyle w:val="Heading2"/>
      </w:pPr>
      <w:r>
        <w:t>Education</w:t>
      </w:r>
    </w:p>
    <w:p w14:paraId="6B975AE2" w14:textId="77777777" w:rsidR="009128EE" w:rsidRDefault="00000000" w:rsidP="004C754E">
      <w:r>
        <w:t>Bachelor of Engineering (Computer Science)</w:t>
      </w:r>
    </w:p>
    <w:p w14:paraId="288689DD" w14:textId="77777777" w:rsidR="009128EE" w:rsidRDefault="00000000" w:rsidP="004C754E">
      <w:r>
        <w:t>S.S. Agrawal Institute of Engineering &amp; Technology — Aug 2021 – Apr 2025</w:t>
      </w:r>
      <w:r>
        <w:br/>
        <w:t>Navsari, Gujarat</w:t>
      </w:r>
    </w:p>
    <w:p w14:paraId="4C639D34" w14:textId="77777777" w:rsidR="009128EE" w:rsidRDefault="00000000" w:rsidP="004C754E">
      <w:r>
        <w:t>Higher Secondary Certificate (HSC)</w:t>
      </w:r>
    </w:p>
    <w:p w14:paraId="2492BD64" w14:textId="77777777" w:rsidR="009128EE" w:rsidRDefault="00000000" w:rsidP="004C754E">
      <w:r>
        <w:t>Bai Avabai High School — Jul 2021</w:t>
      </w:r>
      <w:r>
        <w:br/>
        <w:t>Valsad, Gujarat</w:t>
      </w:r>
    </w:p>
    <w:p w14:paraId="2C787594" w14:textId="77777777" w:rsidR="009128EE" w:rsidRDefault="00000000">
      <w:pPr>
        <w:pStyle w:val="Heading2"/>
      </w:pPr>
      <w:r>
        <w:t>Internships</w:t>
      </w:r>
    </w:p>
    <w:p w14:paraId="5DEB5406" w14:textId="767F9E1B" w:rsidR="00814CE9" w:rsidRPr="00814CE9" w:rsidRDefault="00814CE9" w:rsidP="00814CE9">
      <w:pPr>
        <w:rPr>
          <w:lang w:val="en-IN"/>
        </w:rPr>
      </w:pPr>
      <w:r w:rsidRPr="00814CE9">
        <w:rPr>
          <w:b/>
          <w:bCs/>
          <w:lang w:val="en-IN"/>
        </w:rPr>
        <w:t>Data Analyst Intern</w:t>
      </w:r>
      <w:r w:rsidRPr="00814CE9">
        <w:rPr>
          <w:lang w:val="en-IN"/>
        </w:rPr>
        <w:br/>
      </w:r>
      <w:r w:rsidRPr="00814CE9">
        <w:rPr>
          <w:i/>
          <w:iCs/>
          <w:lang w:val="en-IN"/>
        </w:rPr>
        <w:t xml:space="preserve">Cybersecurity Umbrella, Surat, Gujarat — </w:t>
      </w:r>
      <w:r>
        <w:rPr>
          <w:i/>
          <w:iCs/>
          <w:lang w:val="en-IN"/>
        </w:rPr>
        <w:t>july</w:t>
      </w:r>
      <w:r w:rsidRPr="00814CE9">
        <w:rPr>
          <w:i/>
          <w:iCs/>
          <w:lang w:val="en-IN"/>
        </w:rPr>
        <w:t xml:space="preserve"> 2025 – Present</w:t>
      </w:r>
    </w:p>
    <w:p w14:paraId="28035B40" w14:textId="58E99CC0" w:rsidR="00814CE9" w:rsidRPr="00814CE9" w:rsidRDefault="00C83F70" w:rsidP="00C83F70">
      <w:pPr>
        <w:tabs>
          <w:tab w:val="num" w:pos="720"/>
        </w:tabs>
        <w:jc w:val="both"/>
      </w:pPr>
      <w:r>
        <w:t>-</w:t>
      </w:r>
      <w:r w:rsidR="00814CE9" w:rsidRPr="00814CE9">
        <w:t>Working as part of the cybersecurity analytics team to analyze, clean, and visualize real-time incident and vulnerability data.</w:t>
      </w:r>
    </w:p>
    <w:p w14:paraId="23D05D66" w14:textId="152F5110" w:rsidR="00814CE9" w:rsidRPr="00814CE9" w:rsidRDefault="00C83F70" w:rsidP="00C83F70">
      <w:pPr>
        <w:tabs>
          <w:tab w:val="num" w:pos="720"/>
        </w:tabs>
        <w:jc w:val="both"/>
      </w:pPr>
      <w:r>
        <w:t>-</w:t>
      </w:r>
      <w:r w:rsidR="00814CE9" w:rsidRPr="00814CE9">
        <w:t>Building Power BI dashboards to monitor threats, exploits, and risk trends for better decision-making.</w:t>
      </w:r>
    </w:p>
    <w:p w14:paraId="0B9BDFE9" w14:textId="53458816" w:rsidR="00814CE9" w:rsidRPr="00814CE9" w:rsidRDefault="00C83F70" w:rsidP="00C83F70">
      <w:pPr>
        <w:tabs>
          <w:tab w:val="num" w:pos="720"/>
        </w:tabs>
        <w:jc w:val="both"/>
      </w:pPr>
      <w:r>
        <w:t>-</w:t>
      </w:r>
      <w:r w:rsidR="00814CE9" w:rsidRPr="00814CE9">
        <w:t>Automating data workflows using Python and SQL to improve reporting efficiency.</w:t>
      </w:r>
    </w:p>
    <w:p w14:paraId="75E9968D" w14:textId="2D829374" w:rsidR="00814CE9" w:rsidRPr="00814CE9" w:rsidRDefault="00C83F70" w:rsidP="00C83F70">
      <w:pPr>
        <w:tabs>
          <w:tab w:val="num" w:pos="720"/>
        </w:tabs>
        <w:jc w:val="both"/>
      </w:pPr>
      <w:r>
        <w:lastRenderedPageBreak/>
        <w:t>-</w:t>
      </w:r>
      <w:r w:rsidR="00814CE9" w:rsidRPr="00814CE9">
        <w:t>Collaborating with the SOC team to derive actionable insights from threat intelligence data.</w:t>
      </w:r>
    </w:p>
    <w:p w14:paraId="49E611CF" w14:textId="30C0D609" w:rsidR="00814CE9" w:rsidRPr="00814CE9" w:rsidRDefault="00814CE9" w:rsidP="00814CE9"/>
    <w:p w14:paraId="244376D9" w14:textId="77777777" w:rsidR="009128EE" w:rsidRDefault="00000000">
      <w:r>
        <w:rPr>
          <w:b/>
        </w:rPr>
        <w:t>Data Science &amp; Machine Learning Intern</w:t>
      </w:r>
    </w:p>
    <w:p w14:paraId="4B3332A1" w14:textId="77777777" w:rsidR="009128EE" w:rsidRDefault="00000000" w:rsidP="004C754E">
      <w:pPr>
        <w:jc w:val="both"/>
      </w:pPr>
      <w:r>
        <w:t>Brainy Beams Info-Tech Pvt. Ltd., Ahmedabad — Jan 2025 – Apr 2025</w:t>
      </w:r>
    </w:p>
    <w:p w14:paraId="062A357D" w14:textId="7C4AE783" w:rsidR="009128EE" w:rsidRDefault="00C83F70" w:rsidP="004C754E">
      <w:pPr>
        <w:jc w:val="both"/>
      </w:pPr>
      <w:r>
        <w:t>-</w:t>
      </w:r>
      <w:r w:rsidR="00000000">
        <w:t xml:space="preserve"> Worked with real-world datasets to perform data wrangling, feature engineering, and visualization.</w:t>
      </w:r>
    </w:p>
    <w:p w14:paraId="1C52BE93" w14:textId="77777777" w:rsidR="009128EE" w:rsidRDefault="00000000" w:rsidP="004C754E">
      <w:pPr>
        <w:jc w:val="both"/>
      </w:pPr>
      <w:r>
        <w:t>- Applied machine learning algorithms (K-Means, Decision Trees) to solve business problems.</w:t>
      </w:r>
    </w:p>
    <w:p w14:paraId="367FA4EC" w14:textId="77777777" w:rsidR="0005326B" w:rsidRDefault="00000000" w:rsidP="004C754E">
      <w:pPr>
        <w:jc w:val="both"/>
      </w:pPr>
      <w:r>
        <w:t>- Built a customer segmentation model using RFM analysis and clustering techniques.</w:t>
      </w:r>
    </w:p>
    <w:p w14:paraId="35E14FAD" w14:textId="0749D511" w:rsidR="009128EE" w:rsidRDefault="00000000">
      <w:r>
        <w:rPr>
          <w:b/>
        </w:rPr>
        <w:t>Web Design Intern</w:t>
      </w:r>
    </w:p>
    <w:p w14:paraId="1FBA6AC7" w14:textId="77777777" w:rsidR="009128EE" w:rsidRDefault="00000000" w:rsidP="004C754E">
      <w:pPr>
        <w:jc w:val="both"/>
      </w:pPr>
      <w:r>
        <w:t>Stypix, Ahmedabad — Jun 2024 – Jul 2024</w:t>
      </w:r>
    </w:p>
    <w:p w14:paraId="4D9F2058" w14:textId="77777777" w:rsidR="009128EE" w:rsidRDefault="00000000" w:rsidP="004C754E">
      <w:pPr>
        <w:jc w:val="both"/>
      </w:pPr>
      <w:r>
        <w:t>- Created responsive web interfaces using React.js during a 15-day internship.</w:t>
      </w:r>
    </w:p>
    <w:p w14:paraId="6CA8B7D1" w14:textId="77777777" w:rsidR="009128EE" w:rsidRDefault="00000000" w:rsidP="004C754E">
      <w:pPr>
        <w:jc w:val="both"/>
      </w:pPr>
      <w:r>
        <w:t>- Designed and implemented UI components for a dental care web application ("DentiPro").</w:t>
      </w:r>
    </w:p>
    <w:p w14:paraId="1FA0C3B0" w14:textId="77777777" w:rsidR="009128EE" w:rsidRDefault="00000000" w:rsidP="004C754E">
      <w:pPr>
        <w:jc w:val="both"/>
      </w:pPr>
      <w:r>
        <w:t>- Ensured clean design, user-friendly interface, and future scalability of the platform.</w:t>
      </w:r>
    </w:p>
    <w:p w14:paraId="75800D07" w14:textId="77777777" w:rsidR="009128EE" w:rsidRDefault="00000000">
      <w:pPr>
        <w:pStyle w:val="Heading2"/>
      </w:pPr>
      <w:r>
        <w:t>Projects</w:t>
      </w:r>
    </w:p>
    <w:p w14:paraId="4C80BA6E" w14:textId="77777777" w:rsidR="009128EE" w:rsidRDefault="00000000">
      <w:r>
        <w:rPr>
          <w:b/>
        </w:rPr>
        <w:t>Customer Segmentation for E-commerce</w:t>
      </w:r>
    </w:p>
    <w:p w14:paraId="017CF597" w14:textId="77777777" w:rsidR="009128EE" w:rsidRDefault="00000000" w:rsidP="004C754E">
      <w:pPr>
        <w:jc w:val="both"/>
      </w:pPr>
      <w:r>
        <w:t>- Analyzed transaction data to perform RFM-based segmentation.</w:t>
      </w:r>
    </w:p>
    <w:p w14:paraId="31E65D5A" w14:textId="77777777" w:rsidR="009128EE" w:rsidRDefault="00000000" w:rsidP="004C754E">
      <w:pPr>
        <w:jc w:val="both"/>
      </w:pPr>
      <w:r>
        <w:t>- Cleaned and transformed data using normalization and feature engineering techniques.</w:t>
      </w:r>
    </w:p>
    <w:p w14:paraId="6D9801B6" w14:textId="77777777" w:rsidR="009128EE" w:rsidRDefault="00000000" w:rsidP="004C754E">
      <w:pPr>
        <w:jc w:val="both"/>
      </w:pPr>
      <w:r>
        <w:t>- Implemented K-Means clustering and visualized results using PCA, Seaborn, and Matplotlib.</w:t>
      </w:r>
    </w:p>
    <w:p w14:paraId="7B869B69" w14:textId="77777777" w:rsidR="009128EE" w:rsidRDefault="00000000" w:rsidP="004C754E">
      <w:pPr>
        <w:jc w:val="both"/>
      </w:pPr>
      <w:r>
        <w:t>- Identified key customer groups to support targeted marketing efforts.</w:t>
      </w:r>
    </w:p>
    <w:p w14:paraId="76051024" w14:textId="77777777" w:rsidR="009128EE" w:rsidRDefault="00000000">
      <w:r>
        <w:rPr>
          <w:b/>
        </w:rPr>
        <w:t>DentiPro – Dental Care Web Application</w:t>
      </w:r>
    </w:p>
    <w:p w14:paraId="3B491ECD" w14:textId="77777777" w:rsidR="009128EE" w:rsidRDefault="00000000" w:rsidP="004C754E">
      <w:pPr>
        <w:jc w:val="both"/>
      </w:pPr>
      <w:r>
        <w:t>- Developed a front-end web app using React.js for booking appointments and viewing dentist profiles.</w:t>
      </w:r>
    </w:p>
    <w:p w14:paraId="7F2F83B2" w14:textId="77777777" w:rsidR="009128EE" w:rsidRDefault="00000000" w:rsidP="004C754E">
      <w:pPr>
        <w:jc w:val="both"/>
      </w:pPr>
      <w:r>
        <w:t>- Designed key modules: Home, Appointment, Services, About, and Contact Us.</w:t>
      </w:r>
    </w:p>
    <w:p w14:paraId="5CDC5313" w14:textId="77777777" w:rsidR="009128EE" w:rsidRDefault="00000000" w:rsidP="004C754E">
      <w:pPr>
        <w:jc w:val="both"/>
      </w:pPr>
      <w:r>
        <w:t>- Focused on responsive design and optimal user experience across devices.</w:t>
      </w:r>
    </w:p>
    <w:sectPr w:rsidR="009128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1D3CA3"/>
    <w:multiLevelType w:val="multilevel"/>
    <w:tmpl w:val="14A4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477797">
    <w:abstractNumId w:val="8"/>
  </w:num>
  <w:num w:numId="2" w16cid:durableId="1177693259">
    <w:abstractNumId w:val="6"/>
  </w:num>
  <w:num w:numId="3" w16cid:durableId="1974405582">
    <w:abstractNumId w:val="5"/>
  </w:num>
  <w:num w:numId="4" w16cid:durableId="380859965">
    <w:abstractNumId w:val="4"/>
  </w:num>
  <w:num w:numId="5" w16cid:durableId="1513301704">
    <w:abstractNumId w:val="7"/>
  </w:num>
  <w:num w:numId="6" w16cid:durableId="1458914639">
    <w:abstractNumId w:val="3"/>
  </w:num>
  <w:num w:numId="7" w16cid:durableId="649559610">
    <w:abstractNumId w:val="2"/>
  </w:num>
  <w:num w:numId="8" w16cid:durableId="501706837">
    <w:abstractNumId w:val="1"/>
  </w:num>
  <w:num w:numId="9" w16cid:durableId="1658991645">
    <w:abstractNumId w:val="0"/>
  </w:num>
  <w:num w:numId="10" w16cid:durableId="1663617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284"/>
    <w:rsid w:val="00030776"/>
    <w:rsid w:val="00034616"/>
    <w:rsid w:val="0005326B"/>
    <w:rsid w:val="0006063C"/>
    <w:rsid w:val="0015074B"/>
    <w:rsid w:val="00185A14"/>
    <w:rsid w:val="0029639D"/>
    <w:rsid w:val="00326F90"/>
    <w:rsid w:val="00394D55"/>
    <w:rsid w:val="004C754E"/>
    <w:rsid w:val="005A345D"/>
    <w:rsid w:val="00814CE9"/>
    <w:rsid w:val="00880B52"/>
    <w:rsid w:val="008966D9"/>
    <w:rsid w:val="008F7A83"/>
    <w:rsid w:val="009128EE"/>
    <w:rsid w:val="00A66AB8"/>
    <w:rsid w:val="00AA1D8D"/>
    <w:rsid w:val="00B327A6"/>
    <w:rsid w:val="00B47730"/>
    <w:rsid w:val="00C83F70"/>
    <w:rsid w:val="00CB0664"/>
    <w:rsid w:val="00ED28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A6BE2"/>
  <w14:defaultImageDpi w14:val="300"/>
  <w15:docId w15:val="{ACC49C86-BC94-4FBD-9EE1-147A6A445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438005">
      <w:bodyDiv w:val="1"/>
      <w:marLeft w:val="0"/>
      <w:marRight w:val="0"/>
      <w:marTop w:val="0"/>
      <w:marBottom w:val="0"/>
      <w:divBdr>
        <w:top w:val="none" w:sz="0" w:space="0" w:color="auto"/>
        <w:left w:val="none" w:sz="0" w:space="0" w:color="auto"/>
        <w:bottom w:val="none" w:sz="0" w:space="0" w:color="auto"/>
        <w:right w:val="none" w:sz="0" w:space="0" w:color="auto"/>
      </w:divBdr>
    </w:div>
    <w:div w:id="12300720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2257</TotalTime>
  <Pages>2</Pages>
  <Words>447</Words>
  <Characters>2553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Faizan Shaikh</cp:lastModifiedBy>
  <cp:revision>22</cp:revision>
  <cp:lastPrinted>2025-06-10T14:55:00Z</cp:lastPrinted>
  <dcterms:created xsi:type="dcterms:W3CDTF">2025-06-10T14:55:00Z</dcterms:created>
  <dcterms:modified xsi:type="dcterms:W3CDTF">2025-07-22T05:51:00Z</dcterms:modified>
  <cp:category/>
</cp:coreProperties>
</file>